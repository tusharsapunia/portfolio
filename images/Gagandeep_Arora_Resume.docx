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GAGANDEEP ARORA</w:t>
      </w:r>
    </w:p>
    <w:p>
      <w:pPr>
        <w:jc w:val="center"/>
      </w:pPr>
      <w:r>
        <w:rPr>
          <w:b/>
          <w:sz w:val="22"/>
        </w:rPr>
        <w:t>SENIOR WORDPRESS DEVELOPER / TECHNICAL LEAD</w:t>
      </w:r>
    </w:p>
    <w:p>
      <w:pPr>
        <w:jc w:val="center"/>
      </w:pPr>
      <w:r>
        <w:rPr>
          <w:sz w:val="18"/>
        </w:rPr>
        <w:t>Mohali, Punjab, India  |  +91 9560816204  |  gdbarora@gmail.com</w:t>
      </w:r>
    </w:p>
    <w:p>
      <w:pPr>
        <w:pStyle w:val="Heading1"/>
        <w:keepNext/>
      </w:pPr>
      <w:r>
        <w:t>PROFESSIONAL SUMMARY</w:t>
      </w:r>
    </w:p>
    <w:p>
      <w:r>
        <w:t>Senior WordPress Developer and Technical Lead with 2+ years of hands-on experience designing, building, and scaling high-traffic WordPress and WooCommerce platforms. Specialized in performance engineering, database optimization, REST APIs, webhooks, subscription-based systems, and complex third-party integrations. Experienced in architectural ownership, developer mentoring, and resolving production-critical issues across large-scale learning and membership platforms.</w:t>
      </w:r>
    </w:p>
    <w:p>
      <w:pPr>
        <w:pStyle w:val="Heading1"/>
        <w:keepNext/>
      </w:pPr>
      <w:r>
        <w:t>CORE SKILLS</w:t>
      </w:r>
    </w:p>
    <w:p>
      <w:pPr>
        <w:spacing w:after="20"/>
      </w:pPr>
      <w:r>
        <w:rPr>
          <w:b/>
        </w:rPr>
        <w:t xml:space="preserve">WordPress &amp; Ecosystem: </w:t>
      </w:r>
      <w:r>
        <w:t>WordPress Core, Custom Themes &amp; Plugins, WooCommerce, WooCommerce Subscriptions, LearnDash, BuddyBoss, GamiPress, Members Plugin</w:t>
      </w:r>
    </w:p>
    <w:p>
      <w:pPr>
        <w:spacing w:after="20"/>
      </w:pPr>
      <w:r>
        <w:rPr>
          <w:b/>
        </w:rPr>
        <w:t xml:space="preserve">Performance &amp; SEO: </w:t>
      </w:r>
      <w:r>
        <w:t>Performance Engineering, Core Web Vitals, Lighthouse SEO, High-Concurrency Optimization</w:t>
      </w:r>
    </w:p>
    <w:p>
      <w:pPr>
        <w:spacing w:after="20"/>
      </w:pPr>
      <w:r>
        <w:rPr>
          <w:b/>
        </w:rPr>
        <w:t xml:space="preserve">APIs &amp; Architecture: </w:t>
      </w:r>
      <w:r>
        <w:t>REST APIs, Webhooks, Event-Driven Architecture, Role-Based Access Control</w:t>
      </w:r>
    </w:p>
    <w:p>
      <w:pPr>
        <w:spacing w:after="20"/>
      </w:pPr>
      <w:r>
        <w:rPr>
          <w:b/>
        </w:rPr>
        <w:t xml:space="preserve">Frontend: </w:t>
      </w:r>
      <w:r>
        <w:t>HTML5, CSS3, JavaScript (ES6+), React.js</w:t>
      </w:r>
    </w:p>
    <w:p>
      <w:pPr>
        <w:spacing w:after="20"/>
      </w:pPr>
      <w:r>
        <w:rPr>
          <w:b/>
        </w:rPr>
        <w:t xml:space="preserve">Database: </w:t>
      </w:r>
      <w:r>
        <w:t>MySQL/SQL, Custom Database Tables, Query Optimization, Data Migration</w:t>
      </w:r>
    </w:p>
    <w:p>
      <w:pPr>
        <w:spacing w:after="20"/>
      </w:pPr>
      <w:r>
        <w:rPr>
          <w:b/>
        </w:rPr>
        <w:t xml:space="preserve">Infrastructure &amp; Security: </w:t>
      </w:r>
      <w:r>
        <w:t>DigitalOcean Spaces, Media Offloading, Security Hardening, Bot Mitigation</w:t>
      </w:r>
    </w:p>
    <w:p>
      <w:pPr>
        <w:spacing w:after="20"/>
      </w:pPr>
      <w:r>
        <w:rPr>
          <w:b/>
        </w:rPr>
        <w:t xml:space="preserve">Tools: </w:t>
      </w:r>
      <w:r>
        <w:t>Git, GitHub, Postman, VS Code, Excel (Data Filtering &amp; Validation)</w:t>
      </w:r>
    </w:p>
    <w:p>
      <w:pPr>
        <w:spacing w:after="20"/>
      </w:pPr>
      <w:r>
        <w:rPr>
          <w:b/>
        </w:rPr>
        <w:t xml:space="preserve">Leadership: </w:t>
      </w:r>
      <w:r>
        <w:t>Team Leadership, Mentorship, Code Reviews, Hiring Support</w:t>
      </w:r>
    </w:p>
    <w:p>
      <w:pPr>
        <w:pStyle w:val="Heading1"/>
        <w:keepNext/>
      </w:pPr>
      <w:r>
        <w:t>PROFESSIONAL EXPERIENCE</w:t>
      </w:r>
    </w:p>
    <w:p>
      <w:pPr>
        <w:spacing w:before="80" w:after="0"/>
      </w:pPr>
      <w:r>
        <w:rPr>
          <w:b/>
          <w:sz w:val="21"/>
        </w:rPr>
        <w:t>Senior WordPress Developer / Technical Lead</w:t>
      </w:r>
      <w:r>
        <w:rPr>
          <w:i/>
        </w:rPr>
        <w:t xml:space="preserve">  |  Product Platform (Confidential)</w:t>
      </w:r>
    </w:p>
    <w:p>
      <w:pPr>
        <w:spacing w:after="20"/>
      </w:pPr>
      <w:r>
        <w:rPr>
          <w:b/>
          <w:sz w:val="17"/>
        </w:rPr>
        <w:t>May 2024 – Present</w:t>
      </w:r>
    </w:p>
    <w:p>
      <w:pPr>
        <w:pStyle w:val="ListBullet"/>
        <w:spacing w:after="30"/>
        <w:ind w:left="259" w:hanging="173"/>
      </w:pPr>
      <w:r>
        <w:t>Owned architecture and performance optimization for a high-traffic WordPress learning platform serving 100,000+ users.</w:t>
      </w:r>
    </w:p>
    <w:p>
      <w:pPr>
        <w:pStyle w:val="ListBullet"/>
        <w:spacing w:after="30"/>
        <w:ind w:left="259" w:hanging="173"/>
      </w:pPr>
      <w:r>
        <w:t>Improved Lighthouse SEO score from 53 to 95+ and achieved 50%+ page-speed improvements across critical pages.</w:t>
      </w:r>
    </w:p>
    <w:p>
      <w:pPr>
        <w:pStyle w:val="ListBullet"/>
        <w:spacing w:after="30"/>
        <w:ind w:left="259" w:hanging="173"/>
      </w:pPr>
      <w:r>
        <w:t>Optimized the platform to handle approximately 5,000 concurrent users by resolving query bottlenecks and improving caching strategies.</w:t>
      </w:r>
    </w:p>
    <w:p>
      <w:pPr>
        <w:pStyle w:val="ListBullet"/>
        <w:spacing w:after="30"/>
        <w:ind w:left="259" w:hanging="173"/>
      </w:pPr>
      <w:r>
        <w:t>Resolved severe LearnDash usermeta bloat by migrating 3.7M+ entries to custom database tables, eliminating approximately 67% metadata overhead.</w:t>
      </w:r>
    </w:p>
    <w:p>
      <w:pPr>
        <w:pStyle w:val="ListBullet"/>
        <w:spacing w:after="30"/>
        <w:ind w:left="259" w:hanging="173"/>
      </w:pPr>
      <w:r>
        <w:t>Offloaded media and static assets, including uploads, JS, and CSS, to DigitalOcean Spaces to reduce server load.</w:t>
      </w:r>
    </w:p>
    <w:p>
      <w:pPr>
        <w:pStyle w:val="ListBullet"/>
        <w:spacing w:after="30"/>
        <w:ind w:left="259" w:hanging="173"/>
      </w:pPr>
      <w:r>
        <w:t>Integrated WooCommerce and WooCommerce Subscriptions for recurring billing and gated course access.</w:t>
      </w:r>
    </w:p>
    <w:p>
      <w:pPr>
        <w:pStyle w:val="ListBullet"/>
        <w:spacing w:after="30"/>
        <w:ind w:left="259" w:hanging="173"/>
      </w:pPr>
      <w:r>
        <w:t>Implemented role-based auto-enrollments, custom access restrictions, and secure API-only user registration.</w:t>
      </w:r>
    </w:p>
    <w:p>
      <w:pPr>
        <w:pStyle w:val="ListBullet"/>
        <w:spacing w:after="30"/>
        <w:ind w:left="259" w:hanging="173"/>
      </w:pPr>
      <w:r>
        <w:t>Designed custom WordPress REST API endpoints and webhook-driven automation workflows.</w:t>
      </w:r>
    </w:p>
    <w:p>
      <w:pPr>
        <w:pStyle w:val="ListBullet"/>
        <w:spacing w:after="30"/>
        <w:ind w:left="259" w:hanging="173"/>
      </w:pPr>
      <w:r>
        <w:t>Integrated and customized a React-based CometChat application with role-aware permissions.</w:t>
      </w:r>
    </w:p>
    <w:p>
      <w:pPr>
        <w:pStyle w:val="ListBullet"/>
        <w:spacing w:after="30"/>
        <w:ind w:left="259" w:hanging="173"/>
      </w:pPr>
      <w:r>
        <w:t>Executed bulk user imports using custom scripts and direct database operations.</w:t>
      </w:r>
    </w:p>
    <w:p>
      <w:pPr>
        <w:pStyle w:val="ListBullet"/>
        <w:spacing w:after="30"/>
        <w:ind w:left="259" w:hanging="173"/>
      </w:pPr>
      <w:r>
        <w:t>Hardened platform security by mitigating bot attacks and enforcing validation and rate limiting.</w:t>
      </w:r>
    </w:p>
    <w:p>
      <w:pPr>
        <w:pStyle w:val="ListBullet"/>
        <w:spacing w:after="30"/>
        <w:ind w:left="259" w:hanging="173"/>
      </w:pPr>
      <w:r>
        <w:t>Mentored junior developers, conducted code reviews, and supported hiring within a 5-member team.</w:t>
      </w:r>
    </w:p>
    <w:p>
      <w:pPr>
        <w:spacing w:before="80" w:after="0"/>
      </w:pPr>
      <w:r>
        <w:rPr>
          <w:b/>
          <w:sz w:val="21"/>
        </w:rPr>
        <w:t>WordPress Developer</w:t>
      </w:r>
      <w:r>
        <w:rPr>
          <w:i/>
        </w:rPr>
        <w:t xml:space="preserve">  |  Stature IT, Mohali</w:t>
      </w:r>
    </w:p>
    <w:p>
      <w:pPr>
        <w:spacing w:after="20"/>
      </w:pPr>
      <w:r>
        <w:rPr>
          <w:b/>
          <w:sz w:val="17"/>
        </w:rPr>
        <w:t>Jan 2024 – May 2024</w:t>
      </w:r>
    </w:p>
    <w:p>
      <w:pPr>
        <w:pStyle w:val="ListBullet"/>
        <w:spacing w:after="30"/>
        <w:ind w:left="259" w:hanging="173"/>
      </w:pPr>
      <w:r>
        <w:t>Developed custom WordPress themes and plugins using PHP, JavaScript, and SQL.</w:t>
      </w:r>
    </w:p>
    <w:p>
      <w:pPr>
        <w:pStyle w:val="ListBullet"/>
        <w:spacing w:after="30"/>
        <w:ind w:left="259" w:hanging="173"/>
      </w:pPr>
      <w:r>
        <w:t>Integrated third-party APIs and optimized websites for performance and SEO.</w:t>
      </w:r>
    </w:p>
    <w:p>
      <w:pPr>
        <w:pStyle w:val="ListBullet"/>
        <w:spacing w:after="30"/>
        <w:ind w:left="259" w:hanging="173"/>
      </w:pPr>
      <w:r>
        <w:t>Collaborated with designers and stakeholders to deliver user-focused solutions.</w:t>
      </w:r>
    </w:p>
    <w:p>
      <w:pPr>
        <w:spacing w:before="80" w:after="0"/>
      </w:pPr>
      <w:r>
        <w:rPr>
          <w:b/>
          <w:sz w:val="21"/>
        </w:rPr>
        <w:t>Junior WordPress Developer</w:t>
      </w:r>
      <w:r>
        <w:rPr>
          <w:i/>
        </w:rPr>
        <w:t xml:space="preserve">  |  Stature IT, Mohali</w:t>
      </w:r>
    </w:p>
    <w:p>
      <w:pPr>
        <w:spacing w:after="20"/>
      </w:pPr>
      <w:r>
        <w:rPr>
          <w:b/>
          <w:sz w:val="17"/>
        </w:rPr>
        <w:t>May 2023 – Jan 2024</w:t>
      </w:r>
    </w:p>
    <w:p>
      <w:pPr>
        <w:pStyle w:val="ListBullet"/>
        <w:spacing w:after="30"/>
        <w:ind w:left="259" w:hanging="173"/>
      </w:pPr>
      <w:r>
        <w:t>Assisted in building and maintaining WordPress websites and frontend components.</w:t>
      </w:r>
    </w:p>
    <w:p>
      <w:pPr>
        <w:pStyle w:val="ListBullet"/>
        <w:spacing w:after="30"/>
        <w:ind w:left="259" w:hanging="173"/>
      </w:pPr>
      <w:r>
        <w:t>Supported debugging, testing, deployment, and production issue resolution.</w:t>
      </w:r>
    </w:p>
    <w:p>
      <w:pPr>
        <w:pStyle w:val="ListBullet"/>
        <w:spacing w:after="30"/>
        <w:ind w:left="259" w:hanging="173"/>
      </w:pPr>
      <w:r>
        <w:t>Gained hands-on experience with performance optimization and version control.</w:t>
      </w:r>
    </w:p>
    <w:p>
      <w:pPr>
        <w:pStyle w:val="Heading1"/>
        <w:keepNext/>
      </w:pPr>
      <w:r>
        <w:t>EDUCATION</w:t>
      </w:r>
    </w:p>
    <w:p>
      <w:pPr>
        <w:spacing w:after="0"/>
      </w:pPr>
      <w:r>
        <w:rPr>
          <w:b/>
        </w:rPr>
        <w:t>Bachelor’s Degree</w:t>
      </w:r>
      <w:r>
        <w:t xml:space="preserve">  |  University of Delhi</w:t>
      </w:r>
    </w:p>
    <w:p>
      <w:pPr>
        <w:spacing w:after="40"/>
      </w:pPr>
      <w:r>
        <w:t>2019 – 2022</w:t>
      </w:r>
    </w:p>
    <w:p>
      <w:pPr>
        <w:pStyle w:val="Heading1"/>
        <w:keepNext/>
      </w:pPr>
      <w:r>
        <w:t>LANGUAGE PROFICIENCY</w:t>
      </w:r>
    </w:p>
    <w:p>
      <w:r>
        <w:rPr>
          <w:b/>
        </w:rPr>
        <w:t xml:space="preserve">English: </w:t>
      </w:r>
      <w:r>
        <w:t>Working Professional Proficiency — comfortable in technical discussions; continuously improving communication skills.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Gagandeep Arora  •  Senior WordPress Developer / Technical Lead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